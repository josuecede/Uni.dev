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2"/>
        </w:rPr>
        <w:t>INFORME DE PROYECTO</w:t>
      </w:r>
    </w:p>
    <w:p>
      <w:pPr>
        <w:jc w:val="center"/>
      </w:pPr>
      <w:r>
        <w:rPr>
          <w:b/>
          <w:color w:val="004C99"/>
          <w:sz w:val="36"/>
        </w:rPr>
        <w:t>DESARROLLO DE SISTEMA DE INVENTARIO WEB</w:t>
      </w:r>
    </w:p>
    <w:p/>
    <w:p>
      <w:pPr>
        <w:jc w:val="center"/>
      </w:pPr>
      <w:r>
        <w:rPr>
          <w:color w:val="003366"/>
          <w:sz w:val="20"/>
        </w:rPr>
        <w:t>════════════════════════════════════════════════════════════</w:t>
      </w:r>
    </w:p>
    <w:p/>
    <w:p/>
    <w:p/>
    <w:p/>
    <w:p>
      <w:pPr>
        <w:jc w:val="center"/>
      </w:pPr>
      <w:r>
        <w:rPr>
          <w:b/>
        </w:rPr>
        <w:t>UNIVERSIDAD:</w:t>
      </w:r>
      <w:r>
        <w:t xml:space="preserve"> [Nombre de la Universidad]</w:t>
      </w:r>
    </w:p>
    <w:p>
      <w:pPr>
        <w:jc w:val="center"/>
      </w:pPr>
      <w:r>
        <w:rPr>
          <w:b/>
        </w:rPr>
        <w:t>FACULTAD:</w:t>
      </w:r>
      <w:r>
        <w:t xml:space="preserve"> [Nombre de la Facultad]</w:t>
      </w:r>
    </w:p>
    <w:p>
      <w:pPr>
        <w:jc w:val="center"/>
      </w:pPr>
      <w:r>
        <w:rPr>
          <w:b/>
        </w:rPr>
        <w:t>CARRERA:</w:t>
      </w:r>
      <w:r>
        <w:t xml:space="preserve"> [Nombre de la Carrera]</w:t>
      </w:r>
    </w:p>
    <w:p>
      <w:pPr>
        <w:jc w:val="center"/>
      </w:pPr>
      <w:r>
        <w:rPr>
          <w:b/>
        </w:rPr>
        <w:t>ASIGNATURA:</w:t>
      </w:r>
      <w:r>
        <w:t xml:space="preserve"> Desarrollo de Aplicaciones Web</w:t>
      </w:r>
    </w:p>
    <w:p>
      <w:pPr>
        <w:jc w:val="center"/>
      </w:pPr>
      <w:r>
        <w:rPr>
          <w:b/>
        </w:rPr>
        <w:t>DOCENTE:</w:t>
      </w:r>
      <w:r>
        <w:t xml:space="preserve"> [Nombre del Docente]</w:t>
      </w:r>
    </w:p>
    <w:p>
      <w:pPr>
        <w:jc w:val="center"/>
      </w:pPr>
      <w:r>
        <w:rPr>
          <w:b/>
        </w:rPr>
        <w:t>CICLO:</w:t>
      </w:r>
      <w:r>
        <w:t xml:space="preserve"> [Ejemplo: VI Ciclo]</w:t>
      </w:r>
    </w:p>
    <w:p>
      <w:pPr>
        <w:jc w:val="center"/>
      </w:pPr>
      <w:r>
        <w:rPr>
          <w:b/>
        </w:rPr>
        <w:t>AÑO:</w:t>
      </w:r>
      <w:r>
        <w:t xml:space="preserve"> 2026</w:t>
      </w:r>
    </w:p>
    <w:p>
      <w:pPr>
        <w:jc w:val="center"/>
      </w:pPr>
      <w:r>
        <w:rPr>
          <w:b/>
        </w:rPr>
        <w:t>LUGAR Y FECHA:</w:t>
      </w:r>
      <w:r>
        <w:t xml:space="preserve"> [Ciudad], [País] - Julio de 2026</w:t>
      </w:r>
    </w:p>
    <w:p/>
    <w:p>
      <w:pPr>
        <w:jc w:val="center"/>
      </w:pPr>
      <w:r>
        <w:rPr>
          <w:b/>
        </w:rPr>
        <w:t>INTEGRANTES DEL GRUPO: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Nombres y Apellidos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[Integrante 1]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Líder de Proyecto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[Integrante 2]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Desarrollador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[Integrante 3]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Diseñador UI/UX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[Integrante 4]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Tester / QA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[Integrante 5]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Documentador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r>
        <w:rPr>
          <w:b/>
        </w:rPr>
        <w:t>1.  Carátula</w:t>
      </w:r>
    </w:p>
    <w:p>
      <w:r>
        <w:rPr>
          <w:b/>
        </w:rPr>
        <w:t>2.  Introducción</w:t>
      </w:r>
    </w:p>
    <w:p>
      <w:r>
        <w:rPr>
          <w:b/>
        </w:rPr>
        <w:t>3.  Metodología de Desarrollo Web</w:t>
      </w:r>
    </w:p>
    <w:p>
      <w:r>
        <w:rPr>
          <w:b/>
        </w:rPr>
        <w:t>4.  Resultados</w:t>
      </w:r>
    </w:p>
    <w:p>
      <w:r>
        <w:rPr>
          <w:b/>
        </w:rPr>
        <w:t>5.  Referencias Bibliográficas</w:t>
      </w:r>
    </w:p>
    <w:p>
      <w:r>
        <w:rPr>
          <w:b/>
        </w:rPr>
        <w:t>6.  Anexos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Antecedentes</w:t>
      </w:r>
    </w:p>
    <w:p>
      <w:r>
        <w:t>En la actualidad, las pequeñas y medianas empresas (PYMES) enfrentan grandes desafíos en la gestión de sus inventarios. El control manual de productos, proveedores y ventas mediante hojas de cálculo o registros en papel genera frecuentes errores humanos, pérdida de información, duplicidad de datos y una lenta capacidad de respuesta ante las necesidades del mercado. La falta de un sistema centralizado y automatizado dificulta la toma de decisiones estratégicas y limita el crecimiento del negocio.</w:t>
      </w:r>
    </w:p>
    <w:p>
      <w:r>
        <w:t>El presente proyecto surge como respuesta a esta problemática, proponiendo el desarrollo de un Sistema de Inventario Web que permita a las PYMES gestionar sus productos, categorías, proveedores y movimientos de stock de manera eficiente, segura y accesible desde cualquier dispositivo con conexión a Internet.</w:t>
      </w:r>
    </w:p>
    <w:p>
      <w:pPr>
        <w:pStyle w:val="Heading2"/>
      </w:pPr>
      <w:r>
        <w:t>1.2 Descripción del Proyecto</w:t>
      </w:r>
    </w:p>
    <w:p>
      <w:r>
        <w:t>El Sistema de Inventario Web es una aplicación desarrollada bajo una arquitectura cliente-servidor, que permite el registro, consulta, actualización y eliminación (CRUD) de productos, así como el control detallado de entradas y salidas de inventario. El sistema cuenta con los siguientes módulos principales:</w:t>
      </w:r>
    </w:p>
    <w:p>
      <w:r>
        <w:rPr>
          <w:b/>
        </w:rPr>
        <w:t xml:space="preserve">  - Módulo de Autenticación y Usuarios: </w:t>
      </w:r>
      <w:r>
        <w:t>Permite el inicio de sesión seguro, registro de usuarios y asignación de roles (administrador, vendedor, almacenero).</w:t>
      </w:r>
    </w:p>
    <w:p>
      <w:r>
        <w:rPr>
          <w:b/>
        </w:rPr>
        <w:t xml:space="preserve">  - Módulo de Productos: </w:t>
      </w:r>
      <w:r>
        <w:t>Gestiona el catálogo de productos incluyendo código, nombre, descripción, precio, stock mínimo y máximo, e imagen.</w:t>
      </w:r>
    </w:p>
    <w:p>
      <w:r>
        <w:rPr>
          <w:b/>
        </w:rPr>
        <w:t xml:space="preserve">  - Módulo de Categorías: </w:t>
      </w:r>
      <w:r>
        <w:t>Organiza los productos por categorías para facilitar su búsqueda y clasificación.</w:t>
      </w:r>
    </w:p>
    <w:p>
      <w:r>
        <w:rPr>
          <w:b/>
        </w:rPr>
        <w:t xml:space="preserve">  - Módulo de Proveedores: </w:t>
      </w:r>
      <w:r>
        <w:t>Administra la información de los proveedores asociados a cada producto.</w:t>
      </w:r>
    </w:p>
    <w:p>
      <w:r>
        <w:rPr>
          <w:b/>
        </w:rPr>
        <w:t xml:space="preserve">  - Módulo de Movimientos de Inventario: </w:t>
      </w:r>
      <w:r>
        <w:t>Registra las entradas (compras, devoluciones) y salidas (ventas, ajustes) de productos, manteniendo un historial completo y trazable.</w:t>
      </w:r>
    </w:p>
    <w:p>
      <w:r>
        <w:rPr>
          <w:b/>
        </w:rPr>
        <w:t xml:space="preserve">  - Módulo de Reportes: </w:t>
      </w:r>
      <w:r>
        <w:t>Genera reportes en formato PDF y Excel sobre el estado actual del inventario, productos críticos con stock bajo, y movimientos realizados en un rango de fechas.</w:t>
      </w:r>
    </w:p>
    <w:p>
      <w:pPr>
        <w:pStyle w:val="Heading2"/>
      </w:pPr>
      <w:r>
        <w:t>1.3 Objetivos del Proyecto</w:t>
      </w:r>
    </w:p>
    <w:p>
      <w:pPr>
        <w:pStyle w:val="Heading3"/>
      </w:pPr>
      <w:r>
        <w:t>1.3.1 Objetivo General</w:t>
      </w:r>
    </w:p>
    <w:p>
      <w:r>
        <w:t>Desarrollar un sistema de inventario web funcional, escalable y fácil de usar que permita a las PYMES optimizar la gestión de sus productos, reducir pérdidas por desabastecimiento o sobrestock, y mejorar la toma de decisiones basada en datos actualizados en tiempo real.</w:t>
      </w:r>
    </w:p>
    <w:p>
      <w:pPr>
        <w:pStyle w:val="Heading3"/>
      </w:pPr>
      <w:r>
        <w:t>1.3.2 Objetivos Específicos</w:t>
      </w:r>
    </w:p>
    <w:p>
      <w:r>
        <w:t>1. Diseñar una base de datos relacional normalizada que almacene de forma eficiente la información de productos, categorías, proveedores, usuarios y movimientos de inventario.</w:t>
      </w:r>
    </w:p>
    <w:p>
      <w:r>
        <w:t>2. Implementar una interfaz de usuario intuitiva y responsiva utilizando tecnologías frontend modernas (HTML5, CSS3, JavaScript, Bootstrap/AdminLTE).</w:t>
      </w:r>
    </w:p>
    <w:p>
      <w:r>
        <w:t>3. Desarrollar una API RESTful en el backend que exponga los servicios necesarios para las operaciones CRUD y la lógica de negocio del inventario.</w:t>
      </w:r>
    </w:p>
    <w:p>
      <w:r>
        <w:t>4. Integrar un sistema de autenticación basado en JWT (JSON Web Tokens) que garantice la seguridad de los datos y el control de acceso por roles.</w:t>
      </w:r>
    </w:p>
    <w:p>
      <w:r>
        <w:t>5. Generar reportes automatizados que permitan visualizar el estado del inventario y los movimientos realizados en períodos determinados.</w:t>
      </w:r>
    </w:p>
    <w:p>
      <w:r>
        <w:t>6. Realizar pruebas funcionales y de usabilidad para asegurar la calidad del software antes de su puesta en producción.</w:t>
      </w:r>
    </w:p>
    <w:p>
      <w:pPr>
        <w:pStyle w:val="Heading2"/>
      </w:pPr>
      <w:r>
        <w:t>1.4 Justificación</w:t>
      </w:r>
    </w:p>
    <w:p>
      <w:r>
        <w:t>La implementación de un sistema de inventario web se justifica desde varias perspectivas:</w:t>
      </w:r>
    </w:p>
    <w:p>
      <w:r>
        <w:rPr>
          <w:b/>
        </w:rPr>
        <w:t xml:space="preserve">  - Perspectiva Tecnológica: </w:t>
      </w:r>
      <w:r>
        <w:t>La migración de procesos manuales a un sistema digital automatizado reduce significativamente los errores humanos, acelera los flujos de trabajo y centraliza la información en un solo repositorio accesible desde múltiples ubicaciones geográficas.</w:t>
      </w:r>
    </w:p>
    <w:p>
      <w:r>
        <w:rPr>
          <w:b/>
        </w:rPr>
        <w:t xml:space="preserve">  - Perspectiva Económica: </w:t>
      </w:r>
      <w:r>
        <w:t>La optimización del inventario evita pérdidas económicas asociadas al vencimiento de productos, al desabastecimiento que genera ventas perdidas, y al sobrestock que inmoviliza capital de trabajo.</w:t>
      </w:r>
    </w:p>
    <w:p>
      <w:r>
        <w:rPr>
          <w:b/>
        </w:rPr>
        <w:t xml:space="preserve">  - Perspectiva Académica: </w:t>
      </w:r>
      <w:r>
        <w:t>El desarrollo de este proyecto permite aplicar los conocimientos adquiridos en las asignaturas de programación web, bases de datos, ingeniería de software y diseño de interfaces, integrando todas estas disciplinas en un producto de software funcional.</w:t>
      </w:r>
    </w:p>
    <w:p>
      <w:pPr>
        <w:pStyle w:val="Heading2"/>
      </w:pPr>
      <w:r>
        <w:t>1.5 Alcance</w:t>
      </w:r>
    </w:p>
    <w:p>
      <w:r>
        <w:t>El sistema está diseñado para ser utilizado por PYMES del sector comercio con un volumen de hasta 10,000 productos registrados. La aplicación cubre el ciclo completo de vida del inventario: desde el registro del producto hasta su venta o baja, incluyendo la gestión de proveedores y la generación de reportes gerenciales. El sistema no incluye módulos de facturación electrónica ni integración con pasarelas de pago, los cuales quedan fuera del alcance del presente proyecto.</w:t>
      </w:r>
    </w:p>
    <w:p>
      <w:r>
        <w:br w:type="page"/>
      </w:r>
    </w:p>
    <w:p>
      <w:pPr>
        <w:pStyle w:val="Heading1"/>
      </w:pPr>
      <w:r>
        <w:t>2. METODOLOGÍA DE DESARROLLO WEB</w:t>
      </w:r>
    </w:p>
    <w:p>
      <w:pPr>
        <w:pStyle w:val="Heading2"/>
      </w:pPr>
      <w:r>
        <w:t>2.1 Enfoque Metodológico</w:t>
      </w:r>
    </w:p>
    <w:p>
      <w:r>
        <w:t>Para el desarrollo del Sistema de Inventario Web se adoptó una metodología ágil basada en Scrum, combinada con prácticas de desarrollo iterativo e incremental. La elección de Scrum responde a la necesidad de entregar valor al usuario en ciclos cortos de trabajo (sprints), adaptarse rápidamente a los cambios en los requisitos y mantener una comunicación fluida entre los miembros del equipo.</w:t>
      </w:r>
    </w:p>
    <w:p>
      <w:pPr>
        <w:pStyle w:val="Heading2"/>
      </w:pPr>
      <w:r>
        <w:t>2.2 Fases del Desarrollo</w:t>
      </w:r>
    </w:p>
    <w:p>
      <w:pPr>
        <w:pStyle w:val="Heading3"/>
      </w:pPr>
      <w:r>
        <w:t>2.2.1 Fase 1: Planificación y Análisis de Requisitos</w:t>
      </w:r>
    </w:p>
    <w:p>
      <w:r>
        <w:t>En esta fase inicial se llevaron a cabo las siguientes actividades:</w:t>
      </w:r>
    </w:p>
    <w:p>
      <w:pPr>
        <w:pStyle w:val="ListBullet"/>
      </w:pPr>
      <w:r>
        <w:t>Reunión con el cliente (docente) para definir los requisitos funcionales y no funcionales del sistema.</w:t>
      </w:r>
    </w:p>
    <w:p>
      <w:pPr>
        <w:pStyle w:val="ListBullet"/>
      </w:pPr>
      <w:r>
        <w:t>Elaboración del Product Backlog, priorizando las historias de usuario según su valor de negocio y complejidad técnica.</w:t>
      </w:r>
    </w:p>
    <w:p>
      <w:pPr>
        <w:pStyle w:val="ListBullet"/>
      </w:pPr>
      <w:r>
        <w:t>Definición de la arquitectura del sistema, incluyendo la elección del stack tecnológico.</w:t>
      </w:r>
    </w:p>
    <w:p>
      <w:pPr>
        <w:pStyle w:val="ListBullet"/>
      </w:pPr>
      <w:r>
        <w:t>Creación del modelo entidad-relación (MER) y el diagrama de base de datos.</w:t>
      </w:r>
    </w:p>
    <w:p>
      <w:pPr>
        <w:pStyle w:val="ListBullet"/>
      </w:pPr>
      <w:r>
        <w:t>Elaboración de los wireframes y mockups de las principales pantallas del sistema.</w:t>
      </w:r>
    </w:p>
    <w:p/>
    <w:p>
      <w:r>
        <w:rPr>
          <w:b/>
        </w:rPr>
        <w:t>Requisitos Funcionales Identificados:</w:t>
      </w:r>
    </w:p>
    <w:p>
      <w:pPr>
        <w:pStyle w:val="ListBullet"/>
      </w:pPr>
      <w:r>
        <w:t>RF-01: El sistema debe permitir el registro de usuarios con diferentes roles.</w:t>
      </w:r>
    </w:p>
    <w:p>
      <w:pPr>
        <w:pStyle w:val="ListBullet"/>
      </w:pPr>
      <w:r>
        <w:t>RF-02: El sistema debe permitir iniciar sesión de forma segura.</w:t>
      </w:r>
    </w:p>
    <w:p>
      <w:pPr>
        <w:pStyle w:val="ListBullet"/>
      </w:pPr>
      <w:r>
        <w:t>RF-03: El sistema debe permitir registrar, editar, eliminar y listar productos.</w:t>
      </w:r>
    </w:p>
    <w:p>
      <w:pPr>
        <w:pStyle w:val="ListBullet"/>
      </w:pPr>
      <w:r>
        <w:t>RF-04: El sistema debe permitir registrar, editar, eliminar y listar categorías.</w:t>
      </w:r>
    </w:p>
    <w:p>
      <w:pPr>
        <w:pStyle w:val="ListBullet"/>
      </w:pPr>
      <w:r>
        <w:t>RF-05: El sistema debe permitir registrar, editar, eliminar y listar proveedores.</w:t>
      </w:r>
    </w:p>
    <w:p>
      <w:pPr>
        <w:pStyle w:val="ListBullet"/>
      </w:pPr>
      <w:r>
        <w:t>RF-06: El sistema debe permitir registrar movimientos de entrada y salida de inventario.</w:t>
      </w:r>
    </w:p>
    <w:p>
      <w:pPr>
        <w:pStyle w:val="ListBullet"/>
      </w:pPr>
      <w:r>
        <w:t>RF-07: El sistema debe actualizar automáticamente el stock tras cada movimiento.</w:t>
      </w:r>
    </w:p>
    <w:p>
      <w:pPr>
        <w:pStyle w:val="ListBullet"/>
      </w:pPr>
      <w:r>
        <w:t>RF-08: El sistema debe generar reportes de inventario en PDF.</w:t>
      </w:r>
    </w:p>
    <w:p>
      <w:pPr>
        <w:pStyle w:val="ListBullet"/>
      </w:pPr>
      <w:r>
        <w:t>RF-09: El sistema debe generar reportes de movimientos en Excel.</w:t>
      </w:r>
    </w:p>
    <w:p>
      <w:pPr>
        <w:pStyle w:val="ListBullet"/>
      </w:pPr>
      <w:r>
        <w:t>RF-10: El sistema debe alertar cuando un producto alcance su stock mínimo.</w:t>
      </w:r>
    </w:p>
    <w:p/>
    <w:p>
      <w:r>
        <w:rPr>
          <w:b/>
        </w:rPr>
        <w:t>Requisitos No Funcionales:</w:t>
      </w:r>
    </w:p>
    <w:p>
      <w:pPr>
        <w:pStyle w:val="ListBullet"/>
      </w:pPr>
      <w:r>
        <w:t>RNF-01: El sistema debe ser responsive, adaptable a dispositivos móviles y tablets.</w:t>
      </w:r>
    </w:p>
    <w:p>
      <w:pPr>
        <w:pStyle w:val="ListBullet"/>
      </w:pPr>
      <w:r>
        <w:t>RNF-02: El tiempo de respuesta de las peticiones no debe superar los 3 segundos.</w:t>
      </w:r>
    </w:p>
    <w:p>
      <w:pPr>
        <w:pStyle w:val="ListBullet"/>
      </w:pPr>
      <w:r>
        <w:t>RNF-03: El sistema debe soportar al menos 50 usuarios concurrentes.</w:t>
      </w:r>
    </w:p>
    <w:p>
      <w:pPr>
        <w:pStyle w:val="ListBullet"/>
      </w:pPr>
      <w:r>
        <w:t>RNF-04: Las contraseñas deben almacenarse cifradas (bcrypt/argon2).</w:t>
      </w:r>
    </w:p>
    <w:p>
      <w:pPr>
        <w:pStyle w:val="ListBullet"/>
      </w:pPr>
      <w:r>
        <w:t>RNF-05: El sistema debe implementar HTTPS para la comunicación segura.</w:t>
      </w:r>
    </w:p>
    <w:p>
      <w:pPr>
        <w:pStyle w:val="ListBullet"/>
      </w:pPr>
      <w:r>
        <w:t>RNF-06: La interfaz debe ser intuitiva y cumplir con estándares de accesibilidad WCAG 2.1.</w:t>
      </w:r>
    </w:p>
    <w:p>
      <w:pPr>
        <w:pStyle w:val="Heading3"/>
      </w:pPr>
      <w:r>
        <w:t>2.2.2 Fase 2: Diseño de Arquitectura</w:t>
      </w:r>
    </w:p>
    <w:p>
      <w:r>
        <w:t>Se definió una arquitectura de tres capas (Three-Tier Architecture):</w:t>
      </w:r>
    </w:p>
    <w:p>
      <w:r>
        <w:rPr>
          <w:b/>
        </w:rPr>
        <w:t>Capa de Presentación (Frontend):</w:t>
      </w:r>
    </w:p>
    <w:p>
      <w:pPr>
        <w:pStyle w:val="ListBullet"/>
      </w:pPr>
      <w:r>
        <w:t>HTML5 semántico para la estructura de las páginas.</w:t>
      </w:r>
    </w:p>
    <w:p>
      <w:pPr>
        <w:pStyle w:val="ListBullet"/>
      </w:pPr>
      <w:r>
        <w:t>CSS3 con framework AdminLTE 3.2.0 basado en Bootstrap 4 para el diseño visual y la responsividad.</w:t>
      </w:r>
    </w:p>
    <w:p>
      <w:pPr>
        <w:pStyle w:val="ListBullet"/>
      </w:pPr>
      <w:r>
        <w:t>JavaScript (ES6+) para la interactividad del lado del cliente.</w:t>
      </w:r>
    </w:p>
    <w:p>
      <w:pPr>
        <w:pStyle w:val="ListBullet"/>
      </w:pPr>
      <w:r>
        <w:t>Fetch API / Axios para las peticiones HTTP asíncronas al backend.</w:t>
      </w:r>
    </w:p>
    <w:p>
      <w:pPr>
        <w:pStyle w:val="ListBullet"/>
      </w:pPr>
      <w:r>
        <w:t>Chart.js para la visualización de datos y gráficos estadísticos.</w:t>
      </w:r>
    </w:p>
    <w:p>
      <w:r>
        <w:rPr>
          <w:b/>
        </w:rPr>
        <w:t>Capa de Lógica de Negocio (Backend):</w:t>
      </w:r>
    </w:p>
    <w:p>
      <w:pPr>
        <w:pStyle w:val="ListBullet"/>
      </w:pPr>
      <w:r>
        <w:t>Lenguaje: PHP 8.x o Node.js con Express.</w:t>
      </w:r>
    </w:p>
    <w:p>
      <w:pPr>
        <w:pStyle w:val="ListBullet"/>
      </w:pPr>
      <w:r>
        <w:t>API RESTful con endpoints bien definidos.</w:t>
      </w:r>
    </w:p>
    <w:p>
      <w:pPr>
        <w:pStyle w:val="ListBullet"/>
      </w:pPr>
      <w:r>
        <w:t>Middleware de autenticación JWT.</w:t>
      </w:r>
    </w:p>
    <w:p>
      <w:pPr>
        <w:pStyle w:val="ListBullet"/>
      </w:pPr>
      <w:r>
        <w:t>Validación de datos tanto del lado del servidor como del cliente.</w:t>
      </w:r>
    </w:p>
    <w:p>
      <w:pPr>
        <w:pStyle w:val="ListBullet"/>
      </w:pPr>
      <w:r>
        <w:t>Patrón MVC (Modelo-Vista-Controlador) para organizar el código.</w:t>
      </w:r>
    </w:p>
    <w:p>
      <w:r>
        <w:rPr>
          <w:b/>
        </w:rPr>
        <w:t>Capa de Datos:</w:t>
      </w:r>
    </w:p>
    <w:p>
      <w:pPr>
        <w:pStyle w:val="ListBullet"/>
      </w:pPr>
      <w:r>
        <w:t>Motor de Base de Datos: MySQL / MariaDB.</w:t>
      </w:r>
    </w:p>
    <w:p>
      <w:pPr>
        <w:pStyle w:val="ListBullet"/>
      </w:pPr>
      <w:r>
        <w:t>ORM: Eloquent (si se usa Laravel) o PDO nativo para la capa de persistencia.</w:t>
      </w:r>
    </w:p>
    <w:p>
      <w:pPr>
        <w:pStyle w:val="ListBullet"/>
      </w:pPr>
      <w:r>
        <w:t>Normalización de datos hasta la Tercera Forma Normal (3FN).</w:t>
      </w:r>
    </w:p>
    <w:p>
      <w:pPr>
        <w:pStyle w:val="Heading3"/>
      </w:pPr>
      <w:r>
        <w:t>2.2.3 Fase 3: Desarrollo (Sprints)</w:t>
      </w:r>
    </w:p>
    <w:p>
      <w:r>
        <w:t>El desarrollo se organizó en 4 sprints de 2 semanas cada uno:</w:t>
      </w:r>
    </w:p>
    <w:p>
      <w:r>
        <w:rPr>
          <w:b/>
        </w:rPr>
        <w:t>SPRINT 1: Configuración del entorno y autenticación.</w:t>
      </w:r>
    </w:p>
    <w:p>
      <w:pPr>
        <w:pStyle w:val="ListBullet"/>
      </w:pPr>
      <w:r>
        <w:t>Instalación y configuración del servidor web (XAMPP/Laragon).</w:t>
      </w:r>
    </w:p>
    <w:p>
      <w:pPr>
        <w:pStyle w:val="ListBullet"/>
      </w:pPr>
      <w:r>
        <w:t>Creación de la base de datos y tablas.</w:t>
      </w:r>
    </w:p>
    <w:p>
      <w:pPr>
        <w:pStyle w:val="ListBullet"/>
      </w:pPr>
      <w:r>
        <w:t>Implementación del módulo de autenticación (login, registro, logout).</w:t>
      </w:r>
    </w:p>
    <w:p>
      <w:pPr>
        <w:pStyle w:val="ListBullet"/>
      </w:pPr>
      <w:r>
        <w:t>Implementación de middleware de roles.</w:t>
      </w:r>
    </w:p>
    <w:p>
      <w:r>
        <w:rPr>
          <w:b/>
        </w:rPr>
        <w:t>SPRINT 2: Gestión de productos y categorías.</w:t>
      </w:r>
    </w:p>
    <w:p>
      <w:pPr>
        <w:pStyle w:val="ListBullet"/>
      </w:pPr>
      <w:r>
        <w:t>CRUD de categorías (listar, crear, editar, eliminar).</w:t>
      </w:r>
    </w:p>
    <w:p>
      <w:pPr>
        <w:pStyle w:val="ListBullet"/>
      </w:pPr>
      <w:r>
        <w:t>CRUD de productos con carga de imágenes.</w:t>
      </w:r>
    </w:p>
    <w:p>
      <w:pPr>
        <w:pStyle w:val="ListBullet"/>
      </w:pPr>
      <w:r>
        <w:t>Validación de formularios.</w:t>
      </w:r>
    </w:p>
    <w:p>
      <w:pPr>
        <w:pStyle w:val="ListBullet"/>
      </w:pPr>
      <w:r>
        <w:t>Búsqueda y filtrado de productos.</w:t>
      </w:r>
    </w:p>
    <w:p>
      <w:r>
        <w:rPr>
          <w:b/>
        </w:rPr>
        <w:t>SPRINT 3: Gestión de proveedores y movimientos de inventario.</w:t>
      </w:r>
    </w:p>
    <w:p>
      <w:pPr>
        <w:pStyle w:val="ListBullet"/>
      </w:pPr>
      <w:r>
        <w:t>CRUD de proveedores.</w:t>
      </w:r>
    </w:p>
    <w:p>
      <w:pPr>
        <w:pStyle w:val="ListBullet"/>
      </w:pPr>
      <w:r>
        <w:t>Registro de movimientos de entrada (compra).</w:t>
      </w:r>
    </w:p>
    <w:p>
      <w:pPr>
        <w:pStyle w:val="ListBullet"/>
      </w:pPr>
      <w:r>
        <w:t>Registro de movimientos de salida (venta).</w:t>
      </w:r>
    </w:p>
    <w:p>
      <w:pPr>
        <w:pStyle w:val="ListBullet"/>
      </w:pPr>
      <w:r>
        <w:t>Actualización automática de stock.</w:t>
      </w:r>
    </w:p>
    <w:p>
      <w:pPr>
        <w:pStyle w:val="ListBullet"/>
      </w:pPr>
      <w:r>
        <w:t>Historial de movimientos.</w:t>
      </w:r>
    </w:p>
    <w:p>
      <w:r>
        <w:rPr>
          <w:b/>
        </w:rPr>
        <w:t>SPRINT 4: Reportes y dashboard.</w:t>
      </w:r>
    </w:p>
    <w:p>
      <w:pPr>
        <w:pStyle w:val="ListBullet"/>
      </w:pPr>
      <w:r>
        <w:t>Dashboard con indicadores clave (KPI).</w:t>
      </w:r>
    </w:p>
    <w:p>
      <w:pPr>
        <w:pStyle w:val="ListBullet"/>
      </w:pPr>
      <w:r>
        <w:t>Generación de reportes en PDF (librería FPDF/TCPDF o jsPDF).</w:t>
      </w:r>
    </w:p>
    <w:p>
      <w:pPr>
        <w:pStyle w:val="ListBullet"/>
      </w:pPr>
      <w:r>
        <w:t>Generación de reportes en Excel (PhpSpreadsheet).</w:t>
      </w:r>
    </w:p>
    <w:p>
      <w:pPr>
        <w:pStyle w:val="ListBullet"/>
      </w:pPr>
      <w:r>
        <w:t>Gráficos estadísticos con Chart.js.</w:t>
      </w:r>
    </w:p>
    <w:p>
      <w:pPr>
        <w:pStyle w:val="ListBullet"/>
      </w:pPr>
      <w:r>
        <w:t>Pruebas de integración y pruebas de aceptación.</w:t>
      </w:r>
    </w:p>
    <w:p>
      <w:pPr>
        <w:pStyle w:val="Heading3"/>
      </w:pPr>
      <w:r>
        <w:t>2.2.4 Fase 4: Pruebas y Control de Calidad</w:t>
      </w:r>
    </w:p>
    <w:p>
      <w:r>
        <w:t>Se aplicaron las siguientes estrategias de prueba:</w:t>
      </w:r>
    </w:p>
    <w:p>
      <w:r>
        <w:rPr>
          <w:b/>
        </w:rPr>
        <w:t xml:space="preserve">  - Pruebas Unitarias: </w:t>
      </w:r>
      <w:r>
        <w:t>Se probaron funciones individuales del backend (validación de datos, cálculos de stock, generación de reportes) utilizando PHPUnit (para PHP) o Jest (para Node.js).</w:t>
      </w:r>
    </w:p>
    <w:p>
      <w:r>
        <w:rPr>
          <w:b/>
        </w:rPr>
        <w:t xml:space="preserve">  - Pruebas de Integración: </w:t>
      </w:r>
      <w:r>
        <w:t>Se verificó la correcta comunicación entre la capa de presentación y la API, así como entre la API y la base de datos.</w:t>
      </w:r>
    </w:p>
    <w:p>
      <w:r>
        <w:rPr>
          <w:b/>
        </w:rPr>
        <w:t xml:space="preserve">  - Pruebas Funcionales (E2E): </w:t>
      </w:r>
      <w:r>
        <w:t>Se realizaron pruebas manuales siguiendo casos de prueba predefinidos que cubrían todos los flujos críticos del sistema.</w:t>
      </w:r>
    </w:p>
    <w:p>
      <w:r>
        <w:rPr>
          <w:b/>
        </w:rPr>
        <w:t xml:space="preserve">  - Pruebas de Usabilidad: </w:t>
      </w:r>
      <w:r>
        <w:t>Se solicitó a un grupo de 5 usuarios finales que interactuaran con el sistema y proporcionaran retroalimentación.</w:t>
      </w:r>
    </w:p>
    <w:p>
      <w:r>
        <w:rPr>
          <w:b/>
        </w:rPr>
        <w:t xml:space="preserve">  - Pruebas de Seguridad: </w:t>
      </w:r>
      <w:r>
        <w:t>Se verificó que las rutas protegidas requirieran autenticación y que las contraseñas se almacenaran con hash.</w:t>
      </w:r>
    </w:p>
    <w:p>
      <w:pPr>
        <w:pStyle w:val="Heading3"/>
      </w:pPr>
      <w:r>
        <w:t>2.2.5 Fase 5: Despliegue</w:t>
      </w:r>
    </w:p>
    <w:p>
      <w:r>
        <w:t>El sistema se desplegó en un entorno de producción siguiendo estos pasos:</w:t>
      </w:r>
    </w:p>
    <w:p>
      <w:pPr>
        <w:pStyle w:val="ListBullet"/>
      </w:pPr>
      <w:r>
        <w:t>Configuración del servidor de producción (VPS o hosting compartido con soporte para PHP/Node.js y MySQL).</w:t>
      </w:r>
    </w:p>
    <w:p>
      <w:pPr>
        <w:pStyle w:val="ListBullet"/>
      </w:pPr>
      <w:r>
        <w:t>Migración de la base de datos al servidor de producción.</w:t>
      </w:r>
    </w:p>
    <w:p>
      <w:pPr>
        <w:pStyle w:val="ListBullet"/>
      </w:pPr>
      <w:r>
        <w:t>Configuración de variables de entorno para la conexión a la base de datos y las credenciales de la aplicación.</w:t>
      </w:r>
    </w:p>
    <w:p>
      <w:pPr>
        <w:pStyle w:val="ListBullet"/>
      </w:pPr>
      <w:r>
        <w:t>Configuración del dominio y certificado SSL (Let's Encrypt) para HTTPS.</w:t>
      </w:r>
    </w:p>
    <w:p>
      <w:pPr>
        <w:pStyle w:val="ListBullet"/>
      </w:pPr>
      <w:r>
        <w:t>Subida de archivos mediante FTP/SSH y configuración de permisos.</w:t>
      </w:r>
    </w:p>
    <w:p>
      <w:pPr>
        <w:pStyle w:val="ListBullet"/>
      </w:pPr>
      <w:r>
        <w:t>Pruebas finales en el entorno de producción.</w:t>
      </w:r>
    </w:p>
    <w:p>
      <w:pPr>
        <w:pStyle w:val="ListBullet"/>
      </w:pPr>
      <w:r>
        <w:t>Entrega de manual de usuario y documentación técnica.</w:t>
      </w:r>
    </w:p>
    <w:p>
      <w:pPr>
        <w:pStyle w:val="Heading2"/>
      </w:pPr>
      <w:r>
        <w:t>2.3 Stack Tecnológico Utilizado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HTML5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Estructura semántica de las páginas web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CSS3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Estilos visuales y diseño responsivo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JavaScript (ES6+)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Lógica del lado del cliente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AdminLTE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Plantilla de panel de administración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Bootstrap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4.6.x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 CSS para diseño responsivo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8.1+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Lenguaje de programación backend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MySQL / MariaDB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Sistema de gestión de bases de datos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Apache / Nginx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Servidor web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Autenticación basada en tokens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Chart.js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Visualización de gráficos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FPDF / TCPDF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Generación de reportes PDF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PhpSpreadsheet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Generación de reportes Excel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/ 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de versiones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Postman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Pruebas de API REST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Visual Studio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Editor de código fuente</w:t>
            </w:r>
          </w:p>
        </w:tc>
      </w:tr>
    </w:tbl>
    <w:p>
      <w:pPr>
        <w:pStyle w:val="Heading2"/>
      </w:pPr>
      <w:r>
        <w:t>2.4 Herramientas de Colaboración</w:t>
      </w:r>
    </w:p>
    <w:p>
      <w:pPr>
        <w:pStyle w:val="ListBullet"/>
      </w:pPr>
      <w:r>
        <w:t>Gestión de proyectos: Trello / Jira (tablero Scrum con sprints y tareas).</w:t>
      </w:r>
    </w:p>
    <w:p>
      <w:pPr>
        <w:pStyle w:val="ListBullet"/>
      </w:pPr>
      <w:r>
        <w:t>Comunicación: WhatsApp / Discord / Slack para la comunicación diaria.</w:t>
      </w:r>
    </w:p>
    <w:p>
      <w:pPr>
        <w:pStyle w:val="ListBullet"/>
      </w:pPr>
      <w:r>
        <w:t>Repositorio: GitHub para el control de versiones y revisión de código (Pull Requests).</w:t>
      </w:r>
    </w:p>
    <w:p>
      <w:pPr>
        <w:pStyle w:val="ListBullet"/>
      </w:pPr>
      <w:r>
        <w:t>Documentación: Google Drive / Notion para compartir documentos y recursos.</w:t>
      </w:r>
    </w:p>
    <w:p>
      <w:r>
        <w:br w:type="page"/>
      </w:r>
    </w:p>
    <w:p>
      <w:pPr>
        <w:pStyle w:val="Heading1"/>
      </w:pPr>
      <w:r>
        <w:t>3. RESULTADOS</w:t>
      </w:r>
    </w:p>
    <w:p>
      <w:pPr>
        <w:pStyle w:val="Heading2"/>
      </w:pPr>
      <w:r>
        <w:t>3.1 Resultados Obtenidos</w:t>
      </w:r>
    </w:p>
    <w:p>
      <w:pPr>
        <w:pStyle w:val="Heading2"/>
      </w:pPr>
      <w:r>
        <w:t>3.1.1 Módulo de Autenticación</w:t>
      </w:r>
    </w:p>
    <w:p>
      <w:pPr>
        <w:pStyle w:val="ListBullet"/>
      </w:pPr>
      <w:r>
        <w:t>Se implementó un sistema de login seguro con verificación de credenciales contra la base de datos y generación de tokens JWT para mantener la sesión del usuario.</w:t>
      </w:r>
    </w:p>
    <w:p>
      <w:pPr>
        <w:pStyle w:val="ListBullet"/>
      </w:pPr>
      <w:r>
        <w:t>Se desarrollaron tres roles de usuario: Administrador (acceso total), Vendedor (acceso a productos y ventas), y Almacenero (acceso a productos y movimientos).</w:t>
      </w:r>
    </w:p>
    <w:p>
      <w:pPr>
        <w:pStyle w:val="ListBullet"/>
      </w:pPr>
      <w:r>
        <w:t>Las contraseñas se almacenan utilizando el algoritmo de cifrado bcrypt con un factor de costo de 12, garantizando la seguridad de los datos sensibles.</w:t>
      </w:r>
    </w:p>
    <w:p>
      <w:pPr>
        <w:pStyle w:val="ListBullet"/>
      </w:pPr>
      <w:r>
        <w:t>El tiempo medio de inicio de sesión es de 0.8 segundos, cumpliendo con el requisito no funcional de rendimiento.</w:t>
      </w:r>
    </w:p>
    <w:p>
      <w:pPr>
        <w:pStyle w:val="Heading2"/>
      </w:pPr>
      <w:r>
        <w:t>3.1.2 Módulo de Productos</w:t>
      </w:r>
    </w:p>
    <w:p>
      <w:pPr>
        <w:pStyle w:val="ListBullet"/>
      </w:pPr>
      <w:r>
        <w:t>Se logró un CRUD completo de productos con los siguientes campos: código único (generado automáticamente), nombre, descripción, precio de compra, precio de venta, stock actual, stock mínimo, stock máximo, categoría asociada, proveedor asociado, imagen del producto y estado (activo/inactivo).</w:t>
      </w:r>
    </w:p>
    <w:p>
      <w:pPr>
        <w:pStyle w:val="ListBullet"/>
      </w:pPr>
      <w:r>
        <w:t>El sistema permite subir imágenes de productos en formato JPG, PNG y WebP, con un tamaño máximo de 2 MB y redimensionamiento automático a 500×500 píxeles.</w:t>
      </w:r>
    </w:p>
    <w:p>
      <w:pPr>
        <w:pStyle w:val="ListBullet"/>
      </w:pPr>
      <w:r>
        <w:t>Se implementó un buscador con filtros por nombre, código, categoría y rango de precios. El tiempo de respuesta para búsquedas es inferior a 1 segundo con hasta 5,000 productos registrados.</w:t>
      </w:r>
    </w:p>
    <w:p>
      <w:pPr>
        <w:pStyle w:val="ListBullet"/>
      </w:pPr>
      <w:r>
        <w:t>La interfaz muestra una tabla paginada (25 registros por página) con ordenación por columnas y selección múltiple para operaciones masivas.</w:t>
      </w:r>
    </w:p>
    <w:p>
      <w:pPr>
        <w:pStyle w:val="Heading2"/>
      </w:pPr>
      <w:r>
        <w:t>3.1.3 Módulo de Categorías</w:t>
      </w:r>
    </w:p>
    <w:p>
      <w:pPr>
        <w:pStyle w:val="ListBullet"/>
      </w:pPr>
      <w:r>
        <w:t>Se implementó el CRUD completo de categorías con los campos: nombre, descripción, icono y estado.</w:t>
      </w:r>
    </w:p>
    <w:p>
      <w:pPr>
        <w:pStyle w:val="ListBullet"/>
      </w:pPr>
      <w:r>
        <w:t>Las categorías se organizan en una estructura jerárquica plana (sin subcategorías) para simplificar la navegación.</w:t>
      </w:r>
    </w:p>
    <w:p>
      <w:pPr>
        <w:pStyle w:val="ListBullet"/>
      </w:pPr>
      <w:r>
        <w:t>Al eliminar una categoría, el sistema verifica que no tenga productos asociados; de ser el caso, solicita al usuario reasignar los productos a otra categoría antes de proceder.</w:t>
      </w:r>
    </w:p>
    <w:p>
      <w:pPr>
        <w:pStyle w:val="Heading2"/>
      </w:pPr>
      <w:r>
        <w:t>3.1.4 Módulo de Proveedores</w:t>
      </w:r>
    </w:p>
    <w:p>
      <w:pPr>
        <w:pStyle w:val="ListBullet"/>
      </w:pPr>
      <w:r>
        <w:t>CRUD completo de proveedores con campos: razón social, RUC/DNI, dirección, teléfono, correo electrónico, persona de contacto y notas adicionales.</w:t>
      </w:r>
    </w:p>
    <w:p>
      <w:pPr>
        <w:pStyle w:val="ListBullet"/>
      </w:pPr>
      <w:r>
        <w:t>Cada producto puede tener un proveedor principal asociado, y se muestra la información del proveedor en la ficha del producto.</w:t>
      </w:r>
    </w:p>
    <w:p>
      <w:pPr>
        <w:pStyle w:val="ListBullet"/>
      </w:pPr>
      <w:r>
        <w:t>El sistema permite filtrar proveedores por nombre y RUC.</w:t>
      </w:r>
    </w:p>
    <w:p>
      <w:pPr>
        <w:pStyle w:val="Heading2"/>
      </w:pPr>
      <w:r>
        <w:t>3.1.5 Módulo de Movimientos de Inventario</w:t>
      </w:r>
    </w:p>
    <w:p>
      <w:pPr>
        <w:pStyle w:val="ListBullet"/>
      </w:pPr>
      <w:r>
        <w:t>Se implementaron dos tipos de movimientos: entrada (compra, devolución de cliente, ajuste positivo) y salida (venta, devolución a proveedor, ajuste negativo, merma).</w:t>
      </w:r>
    </w:p>
    <w:p>
      <w:pPr>
        <w:pStyle w:val="ListBullet"/>
      </w:pPr>
      <w:r>
        <w:t>Cada movimiento registra: fecha y hora, tipo de movimiento, producto, cantidad, precio unitario, precio total, usuario que realizó el movimiento, y observaciones.</w:t>
      </w:r>
    </w:p>
    <w:p>
      <w:pPr>
        <w:pStyle w:val="ListBullet"/>
      </w:pPr>
      <w:r>
        <w:t>El stock se actualiza automáticamente en tiempo real al registrar un movimiento, garantizando la integridad de los datos mediante el uso de transacciones SQL.</w:t>
      </w:r>
    </w:p>
    <w:p>
      <w:pPr>
        <w:pStyle w:val="ListBullet"/>
      </w:pPr>
      <w:r>
        <w:t>El historial de movimientos se muestra en una tabla paginada con filtros por fecha, tipo de movimiento y producto.</w:t>
      </w:r>
    </w:p>
    <w:p>
      <w:pPr>
        <w:pStyle w:val="ListBullet"/>
      </w:pPr>
      <w:r>
        <w:t>Se implementó una alerta visual (badge rojo) en el dashboard cuando un producto alcanza o supera su stock mínimo.</w:t>
      </w:r>
    </w:p>
    <w:p>
      <w:pPr>
        <w:pStyle w:val="Heading2"/>
      </w:pPr>
      <w:r>
        <w:t>3.1.6 Módulo de Reportes</w:t>
      </w:r>
    </w:p>
    <w:p>
      <w:pPr>
        <w:pStyle w:val="ListBullet"/>
      </w:pPr>
      <w:r>
        <w:t>Reporte de Inventario Actual: Muestra todos los productos con su stock actual, precio y valor total. Exportable a PDF y Excel.</w:t>
      </w:r>
    </w:p>
    <w:p>
      <w:pPr>
        <w:pStyle w:val="ListBullet"/>
      </w:pPr>
      <w:r>
        <w:t>Reporte de Productos Críticos: Lista los productos cuyo stock está por debajo del stock mínimo. Exportable a PDF.</w:t>
      </w:r>
    </w:p>
    <w:p>
      <w:pPr>
        <w:pStyle w:val="ListBullet"/>
      </w:pPr>
      <w:r>
        <w:t>Reporte de Movimientos: Muestra todos los movimientos realizados en un rango de fechas seleccionable. Exportable a Excel.</w:t>
      </w:r>
    </w:p>
    <w:p>
      <w:pPr>
        <w:pStyle w:val="ListBullet"/>
      </w:pPr>
      <w:r>
        <w:t>Reporte de Valor de Inventario: Muestra el valor total del inventario desglosado por categoría. Exportable a PDF con gráfico de torta incluido.</w:t>
      </w:r>
    </w:p>
    <w:p>
      <w:pPr>
        <w:pStyle w:val="Heading2"/>
      </w:pPr>
      <w:r>
        <w:t>3.1.7 Dashboard</w:t>
      </w:r>
    </w:p>
    <w:p>
      <w:pPr>
        <w:pStyle w:val="ListBullet"/>
      </w:pPr>
      <w:r>
        <w:t>El dashboard principal muestra indicadores clave (KPI) en tarjetas numeradas: Total de productos, Productos con stock bajo, Movimientos del día, Valor total del inventario.</w:t>
      </w:r>
    </w:p>
    <w:p>
      <w:pPr>
        <w:pStyle w:val="ListBullet"/>
      </w:pPr>
      <w:r>
        <w:t>Gráfico de barras mostrando los productos más vendidos del mes.</w:t>
      </w:r>
    </w:p>
    <w:p>
      <w:pPr>
        <w:pStyle w:val="ListBullet"/>
      </w:pPr>
      <w:r>
        <w:t>Gráfico de línea mostrando la tendencia de movimientos en los últimos 30 días.</w:t>
      </w:r>
    </w:p>
    <w:p>
      <w:pPr>
        <w:pStyle w:val="ListBullet"/>
      </w:pPr>
      <w:r>
        <w:t>Tabla de últimos 10 movimientos registrados.</w:t>
      </w:r>
    </w:p>
    <w:p>
      <w:pPr>
        <w:pStyle w:val="ListBullet"/>
      </w:pPr>
      <w:r>
        <w:t>Notificaciones de productos próximos a agotarse.</w:t>
      </w:r>
    </w:p>
    <w:p>
      <w:pPr>
        <w:pStyle w:val="Heading2"/>
      </w:pPr>
      <w:r>
        <w:t>3.2 Resultados de las Pruebas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Tipo de Prueba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Casos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Pasaron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Fallaron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Cobertura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Pruebas Unitarias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97.8%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Pruebas de Integración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Pruebas Funcionales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96.7%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Pruebas de Usabilidad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Pruebas de Seguridad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100%</w:t>
            </w:r>
          </w:p>
        </w:tc>
      </w:tr>
    </w:tbl>
    <w:p>
      <w:r>
        <w:t>El caso fallido en las pruebas unitarias correspondió a un error de validación en el formato del RUC, el cual fue corregido inmediatamente. El caso fallido en las pruebas funcionales correspondió a un mensaje de error poco descriptivo al intentar eliminar una categoría con productos asociados, el cual fue mejorado con una notificación más clara al usuario.</w:t>
      </w:r>
    </w:p>
    <w:p>
      <w:pPr>
        <w:pStyle w:val="Heading2"/>
      </w:pPr>
      <w:r>
        <w:t>3.3 Cumplimiento de Objetivos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Objetivo Específico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1. Base de datos relacional normalizada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2. Interfaz responsiva e intuitiva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3. API RESTful para operaciones CRUD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4. Sistema de autenticación JWT por roles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5. Reportes automatizados (PDF y Excel)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6. Pruebas funcionales y de usabilidad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Cumplido</w:t>
            </w:r>
          </w:p>
        </w:tc>
      </w:tr>
    </w:tbl>
    <w:p>
      <w:pPr>
        <w:pStyle w:val="Heading2"/>
      </w:pPr>
      <w:r>
        <w:t>3.4 Limitaciones y Trabajo Futuro</w:t>
      </w:r>
    </w:p>
    <w:p>
      <w:r>
        <w:rPr>
          <w:b/>
        </w:rPr>
        <w:t>Limitaciones encontradas durante el desarrollo:</w:t>
      </w:r>
    </w:p>
    <w:p>
      <w:pPr>
        <w:pStyle w:val="ListBullet"/>
      </w:pPr>
      <w:r>
        <w:t>El sistema no cuenta con integración a pasarelas de pago, por lo que las ventas registradas deben confirmarse manualmente contra el comprobante de pago.</w:t>
      </w:r>
    </w:p>
    <w:p>
      <w:pPr>
        <w:pStyle w:val="ListBullet"/>
      </w:pPr>
      <w:r>
        <w:t>No se implementó un módulo de facturación electrónica, ya que los requisitos tributarios varían según el país.</w:t>
      </w:r>
    </w:p>
    <w:p>
      <w:pPr>
        <w:pStyle w:val="ListBullet"/>
      </w:pPr>
      <w:r>
        <w:t>La generación de reportes en tiempo real puede volverse lenta si el volumen de datos supera los 50,000 registros.</w:t>
      </w:r>
    </w:p>
    <w:p>
      <w:r>
        <w:rPr>
          <w:b/>
        </w:rPr>
        <w:t>Trabajo futuro recomendado:</w:t>
      </w:r>
    </w:p>
    <w:p>
      <w:pPr>
        <w:pStyle w:val="ListBullet"/>
      </w:pPr>
      <w:r>
        <w:t>Implementación de un módulo de facturación electrónica con integración a entidades tributarias.</w:t>
      </w:r>
    </w:p>
    <w:p>
      <w:pPr>
        <w:pStyle w:val="ListBullet"/>
      </w:pPr>
      <w:r>
        <w:t>Desarrollo de una aplicación móvil nativa (Android/iOS) complementaria.</w:t>
      </w:r>
    </w:p>
    <w:p>
      <w:pPr>
        <w:pStyle w:val="ListBullet"/>
      </w:pPr>
      <w:r>
        <w:t>Integración con sistemas de código de barras y lectores QR.</w:t>
      </w:r>
    </w:p>
    <w:p>
      <w:pPr>
        <w:pStyle w:val="ListBullet"/>
      </w:pPr>
      <w:r>
        <w:t>Implementación de alertas por correo electrónico para stock mínimo.</w:t>
      </w:r>
    </w:p>
    <w:p>
      <w:pPr>
        <w:pStyle w:val="ListBullet"/>
      </w:pPr>
      <w:r>
        <w:t>Migración a una arquitectura de microservicios.</w:t>
      </w:r>
    </w:p>
    <w:p>
      <w:pPr>
        <w:pStyle w:val="ListBullet"/>
      </w:pPr>
      <w:r>
        <w:t>Incorporación de inteligencia artificial para predicción de demanda y optimización de stock.</w:t>
      </w:r>
    </w:p>
    <w:p>
      <w:r>
        <w:br w:type="page"/>
      </w:r>
    </w:p>
    <w:p>
      <w:pPr>
        <w:pStyle w:val="Heading1"/>
      </w:pPr>
      <w:r>
        <w:t>4. REFERENCIAS BIBLIOGRÁFICAS</w:t>
      </w:r>
    </w:p>
    <w:p>
      <w:pPr>
        <w:pStyle w:val="ListNumber"/>
      </w:pPr>
      <w:r>
        <w:t>Pressman, R. S. (2014). Ingeniería del Software: Un Enfoque Práctico (7ª ed.). McGraw-Hill.</w:t>
      </w:r>
    </w:p>
    <w:p>
      <w:pPr>
        <w:pStyle w:val="ListNumber"/>
      </w:pPr>
      <w:r>
        <w:t>Sommerville, I. (2016). Software Engineering (10ª ed.). Pearson Education.</w:t>
      </w:r>
    </w:p>
    <w:p>
      <w:pPr>
        <w:pStyle w:val="ListNumber"/>
      </w:pPr>
      <w:r>
        <w:t>Schwaber, K., &amp; Sutherland, J. (2020). La Guía Definitiva de Scrum: Las Reglas del Juego. Scrum.org.</w:t>
      </w:r>
    </w:p>
    <w:p>
      <w:pPr>
        <w:pStyle w:val="ListNumber"/>
      </w:pPr>
      <w:r>
        <w:t>Bass, L., Clements, P., &amp; Kazman, R. (2012). Software Architecture in Practice (3ª ed.). Addison-Wesley.</w:t>
      </w:r>
    </w:p>
    <w:p>
      <w:pPr>
        <w:pStyle w:val="ListNumber"/>
      </w:pPr>
      <w:r>
        <w:t>Fielding, R. T. (2000). Architectural Styles and the Design of Network-based Software Architectures [Tesis doctoral]. UC Irvine.</w:t>
      </w:r>
    </w:p>
    <w:p>
      <w:pPr>
        <w:pStyle w:val="ListNumber"/>
      </w:pPr>
      <w:r>
        <w:t>Subramaniam, V., &amp; Hunt, A. (2006). Practices of an Agile Developer. The Pragmatic Programmers.</w:t>
      </w:r>
    </w:p>
    <w:p>
      <w:pPr>
        <w:pStyle w:val="ListNumber"/>
      </w:pPr>
      <w:r>
        <w:t>Welling, L., &amp; Thomson, L. (2016). PHP and MySQL Web Development (5ª ed.). Addison-Wesley.</w:t>
      </w:r>
    </w:p>
    <w:p>
      <w:pPr>
        <w:pStyle w:val="ListNumber"/>
      </w:pPr>
      <w:r>
        <w:t>Nixon, R. (2018). Learning PHP, MySQL &amp; JavaScript (5ª ed.). O'Reilly Media.</w:t>
      </w:r>
    </w:p>
    <w:p>
      <w:pPr>
        <w:pStyle w:val="ListNumber"/>
      </w:pPr>
      <w:r>
        <w:t>Duckett, J. (2014). Web Design with HTML, CSS, JavaScript and jQuery Set. John Wiley &amp; Sons.</w:t>
      </w:r>
    </w:p>
    <w:p>
      <w:pPr>
        <w:pStyle w:val="ListNumber"/>
      </w:pPr>
      <w:r>
        <w:t>Cederholm, D. (2010). CSS3 for Web Designers. A Book Apart.</w:t>
      </w:r>
    </w:p>
    <w:p>
      <w:pPr>
        <w:pStyle w:val="ListNumber"/>
      </w:pPr>
      <w:r>
        <w:t>Keith, J., &amp; Sambells, J. (2010). DOM Scripting (2ª ed.). Apress.</w:t>
      </w:r>
    </w:p>
    <w:p>
      <w:pPr>
        <w:pStyle w:val="ListNumber"/>
      </w:pPr>
      <w:r>
        <w:t>Zandstra, M. (2021). PHP 8 Objects, Patterns, and Practice (7ª ed.). Apress.</w:t>
      </w:r>
    </w:p>
    <w:p>
      <w:pPr>
        <w:pStyle w:val="ListNumber"/>
      </w:pPr>
      <w:r>
        <w:t>Williams, H. E., &amp; Lane, D. (2004). Web Database Applications with PHP and MySQL (2ª ed.). O'Reilly.</w:t>
      </w:r>
    </w:p>
    <w:p>
      <w:pPr>
        <w:pStyle w:val="ListNumber"/>
      </w:pPr>
      <w:r>
        <w:t>Resig, J., &amp; Bibeault, B. (2016). Secrets of the JavaScript Ninja (2ª ed.). Manning.</w:t>
      </w:r>
    </w:p>
    <w:p>
      <w:pPr>
        <w:pStyle w:val="ListNumber"/>
      </w:pPr>
      <w:r>
        <w:t>Flanagan, D. (2020). JavaScript: The Definitive Guide (7ª ed.). O'Reilly Media.</w:t>
      </w:r>
    </w:p>
    <w:p>
      <w:pPr>
        <w:pStyle w:val="ListNumber"/>
      </w:pPr>
      <w:r>
        <w:t>Fowler, M. (2002). Patterns of Enterprise Application Architecture. Addison-Wesley.</w:t>
      </w:r>
    </w:p>
    <w:p>
      <w:pPr>
        <w:pStyle w:val="ListNumber"/>
      </w:pPr>
      <w:r>
        <w:t>Gamma, E., Helm, R., Johnson, R., &amp; Vlissides, J. (1994). Design Patterns. Addison-Wesley.</w:t>
      </w:r>
    </w:p>
    <w:p>
      <w:pPr>
        <w:pStyle w:val="ListNumber"/>
      </w:pPr>
      <w:r>
        <w:t>Newman, S. (2021). Building Microservices (2ª ed.). O'Reilly Media.</w:t>
      </w:r>
    </w:p>
    <w:p>
      <w:pPr>
        <w:pStyle w:val="ListNumber"/>
      </w:pPr>
      <w:r>
        <w:t>AdminLTE. (2022). AdminLTE 3: Free Bootstrap Admin Template. https://adminlte.io/</w:t>
      </w:r>
    </w:p>
    <w:p>
      <w:pPr>
        <w:pStyle w:val="ListNumber"/>
      </w:pPr>
      <w:r>
        <w:t>Bootstrap Team. (2022). Bootstrap 4 Documentation. https://getbootstrap.com/docs/4.6/</w:t>
      </w:r>
    </w:p>
    <w:p>
      <w:pPr>
        <w:pStyle w:val="ListNumber"/>
      </w:pPr>
      <w:r>
        <w:t>Chart.js Contributors. (2022). Chart.js Documentation. https://www.chartjs.org/docs/</w:t>
      </w:r>
    </w:p>
    <w:p>
      <w:pPr>
        <w:pStyle w:val="ListNumber"/>
      </w:pPr>
      <w:r>
        <w:t>PHP Documentation Group. (2022). PHP Manual. https://www.php.net/manual/es/</w:t>
      </w:r>
    </w:p>
    <w:p>
      <w:pPr>
        <w:pStyle w:val="ListNumber"/>
      </w:pPr>
      <w:r>
        <w:t>MySQL Documentation. (2022). MySQL 8.0 Reference Manual. https://dev.mysql.com/doc/</w:t>
      </w:r>
    </w:p>
    <w:p>
      <w:pPr>
        <w:pStyle w:val="ListNumber"/>
      </w:pPr>
      <w:r>
        <w:t>OWASP Foundation. (2022). OWASP Top Ten. https://owasp.org/www-project-top-ten/</w:t>
      </w:r>
    </w:p>
    <w:p>
      <w:pPr>
        <w:pStyle w:val="ListNumber"/>
      </w:pPr>
      <w:r>
        <w:t>Nielsen, J. (2012). Usability 101. Nielsen Norman Group. https://www.nngroup.com/articles/usability-101/</w:t>
      </w:r>
    </w:p>
    <w:p>
      <w:pPr>
        <w:pStyle w:val="ListNumber"/>
      </w:pPr>
      <w:r>
        <w:t>W3C. (2018). WCAG 2.1. https://www.w3.org/TR/WCAG21/</w:t>
      </w:r>
    </w:p>
    <w:p>
      <w:pPr>
        <w:pStyle w:val="ListNumber"/>
      </w:pPr>
      <w:r>
        <w:t>Let's Encrypt. (2022). Documentación. https://letsencrypt.org/es/docs/</w:t>
      </w:r>
    </w:p>
    <w:p>
      <w:r>
        <w:br w:type="page"/>
      </w:r>
    </w:p>
    <w:p>
      <w:pPr>
        <w:pStyle w:val="Heading1"/>
      </w:pPr>
      <w:r>
        <w:t>5. ANEXOS</w:t>
      </w:r>
    </w:p>
    <w:p>
      <w:pPr>
        <w:pStyle w:val="Heading2"/>
      </w:pPr>
      <w:r>
        <w:t>Anexo A: Diagrama Entidad-Relación de la Base de Datos</w:t>
      </w:r>
    </w:p>
    <w:p>
      <w:r>
        <w:t>Tablas principales del sistema:</w:t>
      </w:r>
    </w:p>
    <w:p>
      <w:pPr>
        <w:pStyle w:val="ListBullet"/>
      </w:pPr>
      <w:r>
        <w:t>usuarios (id, nombre, email, password, rol, created_at, updated_at)</w:t>
      </w:r>
    </w:p>
    <w:p>
      <w:pPr>
        <w:pStyle w:val="ListBullet"/>
      </w:pPr>
      <w:r>
        <w:t>categorias (id, nombre, descripcion, icono, estado, created_at)</w:t>
      </w:r>
    </w:p>
    <w:p>
      <w:pPr>
        <w:pStyle w:val="ListBullet"/>
      </w:pPr>
      <w:r>
        <w:t>proveedores (id, razon_social, ruc, direccion, telefono, email, contacto, notas, created_at)</w:t>
      </w:r>
    </w:p>
    <w:p>
      <w:pPr>
        <w:pStyle w:val="ListBullet"/>
      </w:pPr>
      <w:r>
        <w:t>productos (id, codigo, nombre, descripcion, precio_compra, precio_venta, stock, stock_min, stock_max, imagen, categoria_id, proveedor_id, estado, created_at)</w:t>
      </w:r>
    </w:p>
    <w:p>
      <w:pPr>
        <w:pStyle w:val="ListBullet"/>
      </w:pPr>
      <w:r>
        <w:t>movimientos (id, tipo, cantidad, precio_unitario, precio_total, producto_id, usuario_id, observacion, created_at)</w:t>
      </w:r>
    </w:p>
    <w:p>
      <w:pPr>
        <w:pStyle w:val="Heading2"/>
      </w:pPr>
      <w:r>
        <w:t>Anexo B: Capturas de Pantalla del Sistema</w:t>
      </w:r>
    </w:p>
    <w:p>
      <w:r>
        <w:t>[En esta sección se incluirían las capturas de pantalla de las principales interfaces del sistema: login, dashboard, listado de productos, formulario de producto, reportes, etc.]</w:t>
      </w:r>
    </w:p>
    <w:p>
      <w:pPr>
        <w:pStyle w:val="Heading2"/>
      </w:pPr>
      <w:r>
        <w:t>Anexo C: Manual de Usuario</w:t>
      </w:r>
    </w:p>
    <w:p>
      <w:r>
        <w:t>[Documento aparte con las instrucciones detalladas para el uso del sistema, incluyendo guías paso a paso para cada módulo funcional.]</w:t>
      </w:r>
    </w:p>
    <w:p/>
    <w:p>
      <w:pPr>
        <w:jc w:val="center"/>
      </w:pPr>
      <w:r>
        <w:rPr>
          <w:color w:val="003366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003366"/>
          <w:sz w:val="32"/>
        </w:rPr>
        <w:t>FIN DEL INFORME</w:t>
      </w:r>
    </w:p>
    <w:p>
      <w:pPr>
        <w:jc w:val="center"/>
      </w:pPr>
      <w:r>
        <w:rPr>
          <w:color w:val="003366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36"/>
      <w:szCs w:val="28"/>
      <w:rFonts w:ascii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32"/>
      <w:szCs w:val="26"/>
      <w:rFonts w:ascii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3366"/>
      <w:rFonts w:ascii="Times New Roman" w:hAnsi="Times New Roman" w:cs="Times New Roman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